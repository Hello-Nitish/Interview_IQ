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F172A"/>
          <w:sz w:val="44"/>
        </w:rPr>
        <w:t>GitHub Deployment and Push Strategy Guide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Project:</w:t>
      </w:r>
      <w:r>
        <w:rPr>
          <w:rFonts w:ascii="Calibri" w:hAnsi="Calibri"/>
          <w:color w:val="1E293B"/>
          <w:sz w:val="21"/>
        </w:rPr>
        <w:t xml:space="preserve"> InterviewIQ — Multi-Agent Digital Transformation Placement Intelligence Platform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Target Repository: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https://github.com/Hello-Nitish/Interview_IQ.git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Target Hosting:</w:t>
      </w:r>
      <w:r>
        <w:rPr>
          <w:rFonts w:ascii="Calibri" w:hAnsi="Calibri"/>
          <w:color w:val="1E293B"/>
          <w:sz w:val="21"/>
        </w:rPr>
        <w:t xml:space="preserve"> Streamlit Community Cloud (</w:t>
      </w:r>
      <w:r>
        <w:rPr>
          <w:rFonts w:ascii="Consolas" w:hAnsi="Consolas"/>
          <w:color w:val="0F5182"/>
          <w:sz w:val="19"/>
        </w:rPr>
        <w:t>https://interview-iq.streamlit.app</w:t>
      </w:r>
      <w:r>
        <w:rPr>
          <w:rFonts w:ascii="Calibri" w:hAnsi="Calibri"/>
          <w:color w:val="1E293B"/>
          <w:sz w:val="21"/>
        </w:rPr>
        <w:t>) / Docker / Hugging Face Spaces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Authors:</w:t>
      </w:r>
      <w:r>
        <w:rPr>
          <w:rFonts w:ascii="Calibri" w:hAnsi="Calibri"/>
          <w:color w:val="1E293B"/>
          <w:sz w:val="21"/>
        </w:rPr>
        <w:t xml:space="preserve"> Nitish &amp; Jeevana (Engineering Pair Programming with Antigravity AI)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Classification:</w:t>
      </w:r>
      <w:r>
        <w:rPr>
          <w:rFonts w:ascii="Calibri" w:hAnsi="Calibri"/>
          <w:color w:val="1E293B"/>
          <w:sz w:val="21"/>
        </w:rPr>
        <w:t xml:space="preserve"> Enterprise Engineering Architecture &amp; Knowledge Transfer (KT) Manual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Last Updated:</w:t>
      </w:r>
      <w:r>
        <w:rPr>
          <w:rFonts w:ascii="Calibri" w:hAnsi="Calibri"/>
          <w:color w:val="1E293B"/>
          <w:sz w:val="21"/>
        </w:rPr>
        <w:t xml:space="preserve"> 2026-09-28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Executive Summary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This document serves as the authoritative, definitive guide detailing how the engineering team planned, diagnosed, sanitized, and successfully executed pushing the entire </w:t>
      </w:r>
      <w:r>
        <w:rPr>
          <w:rFonts w:ascii="Calibri" w:hAnsi="Calibri"/>
          <w:b/>
          <w:color w:val="0F172A"/>
          <w:sz w:val="21"/>
        </w:rPr>
        <w:t>InterviewIQ</w:t>
      </w:r>
      <w:r>
        <w:rPr>
          <w:rFonts w:ascii="Calibri" w:hAnsi="Calibri"/>
          <w:color w:val="1E293B"/>
          <w:sz w:val="21"/>
        </w:rPr>
        <w:t xml:space="preserve"> codebase to GitHub and deploying it to </w:t>
      </w:r>
      <w:r>
        <w:rPr>
          <w:rFonts w:ascii="Calibri" w:hAnsi="Calibri"/>
          <w:b/>
          <w:color w:val="0F172A"/>
          <w:sz w:val="21"/>
        </w:rPr>
        <w:t>Streamlit Community Cloud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During the transition from local development to cloud production, several critical hurdles were encountered and systematically overcome: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GitHub Push Protection Blocks:</w:t>
      </w:r>
      <w:r>
        <w:rPr>
          <w:rFonts w:ascii="Calibri" w:hAnsi="Calibri"/>
          <w:color w:val="1E293B"/>
          <w:sz w:val="21"/>
        </w:rPr>
        <w:t xml:space="preserve"> Remote rejection triggered by historical API key strings in documentation commit history.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Git DAG Commit Remediation:</w:t>
      </w:r>
      <w:r>
        <w:rPr>
          <w:rFonts w:ascii="Calibri" w:hAnsi="Calibri"/>
          <w:color w:val="1E293B"/>
          <w:sz w:val="21"/>
        </w:rPr>
        <w:t xml:space="preserve"> Purging secret references from git commit objects without losing uncommitted progress.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GitHub Actions CI Pipeline Failures:</w:t>
      </w:r>
      <w:r>
        <w:rPr>
          <w:rFonts w:ascii="Calibri" w:hAnsi="Calibri"/>
          <w:color w:val="1E293B"/>
          <w:sz w:val="21"/>
        </w:rPr>
        <w:t xml:space="preserve"> Broken bytecode compilation on deleted pruned modules and environment variable pollution breaking Streamlit UI state assertions.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Streamlit Community Cloud Entrypoint Resolution:</w:t>
      </w:r>
      <w:r>
        <w:rPr>
          <w:rFonts w:ascii="Calibri" w:hAnsi="Calibri"/>
          <w:color w:val="1E293B"/>
          <w:sz w:val="21"/>
        </w:rPr>
        <w:t xml:space="preserve"> Native discovery requirements (</w:t>
      </w:r>
      <w:r>
        <w:rPr>
          <w:rFonts w:ascii="Consolas" w:hAnsi="Consolas"/>
          <w:color w:val="0F5182"/>
          <w:sz w:val="19"/>
        </w:rPr>
        <w:t>streamlit_app.py</w:t>
      </w:r>
      <w:r>
        <w:rPr>
          <w:rFonts w:ascii="Calibri" w:hAnsi="Calibri"/>
          <w:color w:val="1E293B"/>
          <w:sz w:val="21"/>
        </w:rPr>
        <w:t>) and DNS subdomain RFC compliance.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Production Security Hardening:</w:t>
      </w:r>
      <w:r>
        <w:rPr>
          <w:rFonts w:ascii="Calibri" w:hAnsi="Calibri"/>
          <w:color w:val="1E293B"/>
          <w:sz w:val="21"/>
        </w:rPr>
        <w:t xml:space="preserve"> Ephemeral session-only key lifecycle, complete </w:t>
      </w:r>
      <w:r>
        <w:rPr>
          <w:rFonts w:ascii="Consolas" w:hAnsi="Consolas"/>
          <w:color w:val="0F5182"/>
          <w:sz w:val="19"/>
        </w:rPr>
        <w:t>.dockerignore</w:t>
      </w:r>
      <w:r>
        <w:rPr>
          <w:rFonts w:ascii="Calibri" w:hAnsi="Calibri"/>
          <w:color w:val="1E293B"/>
          <w:sz w:val="21"/>
        </w:rPr>
        <w:t xml:space="preserve"> sanitization, and non-root Linux container execution.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This guide provides end-to-end documentation of every diagnosis, plan, and execution step, serving as an indelible Knowledge Transfer (KT) artifact for future AI agents and human developers.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1. Challenge 1: GitHub Push Protection &amp; Secret Remediation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1.1 The Incident &amp; Root Cause Analysis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Upon attempting to push commits to the remote GitHub repository (</w:t>
      </w:r>
      <w:r>
        <w:rPr>
          <w:rFonts w:ascii="Consolas" w:hAnsi="Consolas"/>
          <w:color w:val="0F5182"/>
          <w:sz w:val="19"/>
        </w:rPr>
        <w:t>git push origin main</w:t>
      </w:r>
      <w:r>
        <w:rPr>
          <w:rFonts w:ascii="Calibri" w:hAnsi="Calibri"/>
          <w:color w:val="1E293B"/>
          <w:sz w:val="21"/>
        </w:rPr>
        <w:t>), the GitHub remote server rejected the push with the following security policy violation: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remote: - GITHUB PUSH PROTECTION</w:t>
              <w:br/>
              <w:t>remote: —————————————————————————————————————————</w:t>
              <w:br/>
              <w:t>remote: Resolve the following violations before pushing again</w:t>
              <w:br/>
              <w:t>remote:</w:t>
              <w:br/>
              <w:t>remote: - Push cannot contain secrets</w:t>
              <w:br/>
              <w:t>remote:</w:t>
              <w:br/>
              <w:t>remote: —— GCP API Key Bound to a Service Account ————————————</w:t>
              <w:br/>
              <w:t>remote: locations:</w:t>
              <w:br/>
              <w:t>remote:   - commit: 169fb47b534f6baf9d128e3aba25a934a0e289df</w:t>
              <w:br/>
              <w:t>remote:     path: docs/PROJECT_LOG.md:35</w:t>
              <w:br/>
              <w:t>remote:</w:t>
              <w:br/>
              <w:t>remote: (?) To push, remove secret from commit(s) or follow this URL to allow the secret.</w:t>
              <w:br/>
              <w:t>remote: https://github.com/Hello-Nitish/Interview_IQ/security/secret-scanning/unblock-secret/...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Why Standard Fixes Failed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Editing the file locally and making a new commit: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Git is a Directed Acyclic Graph (DAG) of immutable snapshots. A subsequent commit (</w:t>
      </w:r>
      <w:r>
        <w:rPr>
          <w:rFonts w:ascii="Consolas" w:hAnsi="Consolas"/>
          <w:color w:val="0F5182"/>
          <w:sz w:val="19"/>
        </w:rPr>
        <w:t>git commit -m "Remove secret"</w:t>
      </w:r>
      <w:r>
        <w:rPr>
          <w:rFonts w:ascii="Calibri" w:hAnsi="Calibri"/>
          <w:color w:val="1E293B"/>
          <w:sz w:val="21"/>
        </w:rPr>
        <w:t>) merely creates a child commit where the file is edited; the parent commit (</w:t>
      </w:r>
      <w:r>
        <w:rPr>
          <w:rFonts w:ascii="Consolas" w:hAnsi="Consolas"/>
          <w:color w:val="0F5182"/>
          <w:sz w:val="19"/>
        </w:rPr>
        <w:t>169fb47b...</w:t>
      </w:r>
      <w:r>
        <w:rPr>
          <w:rFonts w:ascii="Calibri" w:hAnsi="Calibri"/>
          <w:color w:val="1E293B"/>
          <w:sz w:val="21"/>
        </w:rPr>
        <w:t xml:space="preserve">) still exists in the local git repository history and packfiles. When pushing, Git sends the entire unpushed commit chain. GitHub's Secret Scanner inspects </w:t>
      </w:r>
      <w:r>
        <w:rPr>
          <w:rFonts w:ascii="Calibri" w:hAnsi="Calibri"/>
          <w:b/>
          <w:color w:val="0F172A"/>
          <w:sz w:val="21"/>
        </w:rPr>
        <w:t>every commit in the push bundle</w:t>
      </w:r>
      <w:r>
        <w:rPr>
          <w:rFonts w:ascii="Calibri" w:hAnsi="Calibri"/>
          <w:color w:val="1E293B"/>
          <w:sz w:val="21"/>
        </w:rPr>
        <w:t>, detecting the secret in the parent commit and blocking the push again.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Using `git revert`:</w:t>
      </w:r>
    </w:p>
    <w:p>
      <w:pPr>
        <w:spacing w:before="40" w:after="80"/>
      </w:pPr>
      <w:r>
        <w:rPr>
          <w:rFonts w:ascii="Consolas" w:hAnsi="Consolas"/>
          <w:color w:val="0F5182"/>
          <w:sz w:val="19"/>
        </w:rPr>
        <w:t>git revert</w:t>
      </w:r>
      <w:r>
        <w:rPr>
          <w:rFonts w:ascii="Calibri" w:hAnsi="Calibri"/>
          <w:color w:val="1E293B"/>
          <w:sz w:val="21"/>
        </w:rPr>
        <w:t xml:space="preserve"> creates an inverse patch commit on top of HEAD. It does NOT rewrite history or delete the parent commit object containing the secret.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1.2 Multi-Agent Planning &amp; Strategy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To eliminate the secret from git history while guaranteeing zero data loss, the team planned a 4-phase soft-reset strategy: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[Local Git History with Secret]</w:t>
              <w:br/>
              <w:t>9503e49 (Initial Commit - Clean)</w:t>
              <w:br/>
              <w:t xml:space="preserve">  └── 169fb47 (Commit containing secret in PROJECT_LOG.md:35)</w:t>
              <w:br/>
              <w:t xml:space="preserve">        └── ... (Multiple subsequent commits)</w:t>
              <w:br/>
              <w:t xml:space="preserve">              └── HEAD (Current working state)</w:t>
              <w:br/>
              <w:br/>
              <w:t xml:space="preserve">                       │</w:t>
              <w:br/>
              <w:t xml:space="preserve">                       │ git reset --soft 9503e49</w:t>
              <w:br/>
              <w:t xml:space="preserve">                       ▼</w:t>
              <w:br/>
              <w:br/>
              <w:t>[Detached Working Tree (Staged)]</w:t>
              <w:br/>
              <w:t>Working directory and index preserved intact.</w:t>
              <w:br/>
              <w:t>Commits 169fb47... deleted from DAG.</w:t>
              <w:br/>
              <w:br/>
              <w:t xml:space="preserve">                       │</w:t>
              <w:br/>
              <w:t xml:space="preserve">                       │ Redact lines 35, 127, 235 in PROJECT_LOG.md</w:t>
              <w:br/>
              <w:t xml:space="preserve">                       │ Scan entire tree with regex for GCP/Gemini keys</w:t>
              <w:br/>
              <w:t xml:space="preserve">                       ▼</w:t>
              <w:br/>
              <w:br/>
              <w:t>[Clean Pristine Commit Created]</w:t>
              <w:br/>
              <w:t>9503e49 (Initial Commit)</w:t>
              <w:br/>
              <w:t xml:space="preserve">  └── 8f5cf89 (Pristine Single Clean Commit - Zero Secrets)</w:t>
              <w:br/>
              <w:t xml:space="preserve">                       │</w:t>
              <w:br/>
              <w:t xml:space="preserve">                       │ git push origin main</w:t>
              <w:br/>
              <w:t xml:space="preserve">                       ▼</w:t>
              <w:br/>
              <w:t>[Remote Push: SUCCESSFUL]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1.3 Step-by-Step Execution Record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Step 1: Soft-Reset History to Initial Clean Anchor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git reset --soft 9503e49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i/>
          <w:color w:val="334155"/>
          <w:sz w:val="21"/>
        </w:rPr>
        <w:t>Rationale: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9503e49</w:t>
      </w:r>
      <w:r>
        <w:rPr>
          <w:rFonts w:ascii="Calibri" w:hAnsi="Calibri"/>
          <w:color w:val="1E293B"/>
          <w:sz w:val="21"/>
        </w:rPr>
        <w:t xml:space="preserve"> was the known-clean initial commit before any sensitive strings were documented. A </w:t>
      </w:r>
      <w:r>
        <w:rPr>
          <w:rFonts w:ascii="Consolas" w:hAnsi="Consolas"/>
          <w:color w:val="0F5182"/>
          <w:sz w:val="19"/>
        </w:rPr>
        <w:t>--soft</w:t>
      </w:r>
      <w:r>
        <w:rPr>
          <w:rFonts w:ascii="Calibri" w:hAnsi="Calibri"/>
          <w:color w:val="1E293B"/>
          <w:sz w:val="21"/>
        </w:rPr>
        <w:t xml:space="preserve"> reset moves the </w:t>
      </w:r>
      <w:r>
        <w:rPr>
          <w:rFonts w:ascii="Consolas" w:hAnsi="Consolas"/>
          <w:color w:val="0F5182"/>
          <w:sz w:val="19"/>
        </w:rPr>
        <w:t>HEAD</w:t>
      </w:r>
      <w:r>
        <w:rPr>
          <w:rFonts w:ascii="Calibri" w:hAnsi="Calibri"/>
          <w:color w:val="1E293B"/>
          <w:sz w:val="21"/>
        </w:rPr>
        <w:t xml:space="preserve"> pointer back to </w:t>
      </w:r>
      <w:r>
        <w:rPr>
          <w:rFonts w:ascii="Consolas" w:hAnsi="Consolas"/>
          <w:color w:val="0F5182"/>
          <w:sz w:val="19"/>
        </w:rPr>
        <w:t>9503e49</w:t>
      </w:r>
      <w:r>
        <w:rPr>
          <w:rFonts w:ascii="Calibri" w:hAnsi="Calibri"/>
          <w:color w:val="1E293B"/>
          <w:sz w:val="21"/>
        </w:rPr>
        <w:t xml:space="preserve"> while preserving all modified files, added files, and working tree changes in the staging index.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Step 2: Redact Historical Keys in Documentation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All sample keys and historical logs in </w:t>
      </w:r>
      <w:r>
        <w:rPr>
          <w:rFonts w:ascii="Consolas" w:hAnsi="Consolas"/>
          <w:color w:val="0F5182"/>
          <w:sz w:val="19"/>
        </w:rPr>
        <w:t>docs/PROJECT_LOG.md</w:t>
      </w:r>
      <w:r>
        <w:rPr>
          <w:rFonts w:ascii="Calibri" w:hAnsi="Calibri"/>
          <w:color w:val="1E293B"/>
          <w:sz w:val="21"/>
        </w:rPr>
        <w:t xml:space="preserve"> were scrubbed: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Line 35: Redacted raw GCP key to </w:t>
      </w:r>
      <w:r>
        <w:rPr>
          <w:rFonts w:ascii="Consolas" w:hAnsi="Consolas"/>
          <w:color w:val="0F5182"/>
          <w:sz w:val="19"/>
        </w:rPr>
        <w:t>&lt;REDACTED_API_KEY&gt;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Line 127: Redacted key reference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Line 235: Redacted key reference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Step 3: Automated Repository-Wide Secret Scan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Before creating the new commit, a full ripgrep / regex scan was executed across all tracked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# Ripgrep scan for typical Gemini/GCP API key patterns: AIzaSy...</w:t>
              <w:br/>
              <w:t>rg -i "AIzaSy[0-9A-Za-z-_]{33}" .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Result: </w:t>
      </w:r>
      <w:r>
        <w:rPr>
          <w:rFonts w:ascii="Calibri" w:hAnsi="Calibri"/>
          <w:b/>
          <w:color w:val="0F172A"/>
          <w:sz w:val="21"/>
        </w:rPr>
        <w:t>Zero occurrences found across all 114 tracked files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Step 4: Pristine Commit &amp; Push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git commit -m "feat: complete multi-agent interview preparation platform with zero-leak architecture"</w:t>
              <w:br/>
              <w:t>git push origin main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Result: </w:t>
      </w:r>
      <w:r>
        <w:rPr>
          <w:rFonts w:ascii="Calibri" w:hAnsi="Calibri"/>
          <w:b/>
          <w:color w:val="0F172A"/>
          <w:sz w:val="21"/>
        </w:rPr>
        <w:t>Push accepted by GitHub with zero push protection triggers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2. Challenge 2: GitHub Actions CI/CD Pipeline Resolution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 The Incident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Immediately after pushing commit </w:t>
      </w:r>
      <w:r>
        <w:rPr>
          <w:rFonts w:ascii="Consolas" w:hAnsi="Consolas"/>
          <w:color w:val="0F5182"/>
          <w:sz w:val="19"/>
        </w:rPr>
        <w:t>8f5cf89</w:t>
      </w:r>
      <w:r>
        <w:rPr>
          <w:rFonts w:ascii="Calibri" w:hAnsi="Calibri"/>
          <w:color w:val="1E293B"/>
          <w:sz w:val="21"/>
        </w:rPr>
        <w:t>, the GitHub Actions automated CI workflow failed with red ❌ status badges across both Python 3.10 and Python 3.11 runners: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======================================================================</w:t>
              <w:br/>
              <w:t>FAIL: test_uat_page_01_onboarding_initial_render (test_uat_streamlit_app.TestRigorousUATStreamlitApp)</w:t>
              <w:br/>
              <w:t>Validates Step 1 Onboarding page initial render and sidebar widgets.</w:t>
              <w:br/>
              <w:t>----------------------------------------------------------------------</w:t>
              <w:br/>
              <w:t>Traceback (most recent call last):</w:t>
              <w:br/>
              <w:t xml:space="preserve">  File "/home/runner/work/Interview_IQ/Interview_IQ/tests/test_uat_streamlit_app.py", line 36, in test_uat_page_01_onboarding_initial_render</w:t>
              <w:br/>
              <w:t xml:space="preserve">    self.assertTrue(any("Validate &amp; Activate Key" in lbl for lbl in button_labels))</w:t>
              <w:br/>
              <w:t>AssertionError: False is not true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And in prior iterations: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py_compile: can't open file 'agents/case_study_agent.py': [Errno 2] No such file or directory</w:t>
              <w:br/>
              <w:t>py_compile: can't open file 'agents/compensation_negotiator.py': [Errno 2] No such file or directory</w:t>
              <w:br/>
              <w:t>py_compile: can't open file 'agents/cohort_analyzer.py': [Errno 2] No such file or directory</w:t>
              <w:br/>
              <w:t>Error: Process completed with exit code 1.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2.2 Root Cause Diagnosis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Root Cause 1: Static `py_compile` on Deleted Modules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In Session #16, the engineering team pruned the platform scope from 9 steps down to 6 streamlined steps, permanently deleting: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agents/case_study_agent.py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agents/compensation_negotiator.py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agents/cohort_analyzer.py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However, </w:t>
      </w:r>
      <w:r>
        <w:rPr>
          <w:rFonts w:ascii="Consolas" w:hAnsi="Consolas"/>
          <w:color w:val="0F5182"/>
          <w:sz w:val="19"/>
        </w:rPr>
        <w:t>.github/workflows/ci.yml</w:t>
      </w:r>
      <w:r>
        <w:rPr>
          <w:rFonts w:ascii="Calibri" w:hAnsi="Calibri"/>
          <w:color w:val="1E293B"/>
          <w:sz w:val="21"/>
        </w:rPr>
        <w:t xml:space="preserve"> contained static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- name: Bytecode compilation check</w:t>
              <w:br/>
              <w:t xml:space="preserve">  run: |</w:t>
              <w:br/>
              <w:t xml:space="preserve">    python -m py_compile agents/case_study_agent.py</w:t>
              <w:br/>
              <w:t xml:space="preserve">    python -m py_compile agents/compensation_negotiator.py</w:t>
              <w:br/>
              <w:t xml:space="preserve">    python -m py_compile agents/cohort_analyzer.py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Because the files were deleted, the Python compiler failed with </w:t>
      </w:r>
      <w:r>
        <w:rPr>
          <w:rFonts w:ascii="Consolas" w:hAnsi="Consolas"/>
          <w:color w:val="0F5182"/>
          <w:sz w:val="19"/>
        </w:rPr>
        <w:t>Errno 2 (No such file or directory)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Root Cause 2: CI Runner Environment Key Leaks Breaking Streamlit Gatekeeper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In </w:t>
      </w:r>
      <w:r>
        <w:rPr>
          <w:rFonts w:ascii="Consolas" w:hAnsi="Consolas"/>
          <w:color w:val="0F5182"/>
          <w:sz w:val="19"/>
        </w:rPr>
        <w:t>.github/workflows/ci.yml</w:t>
      </w:r>
      <w:r>
        <w:rPr>
          <w:rFonts w:ascii="Calibri" w:hAnsi="Calibri"/>
          <w:color w:val="1E293B"/>
          <w:sz w:val="21"/>
        </w:rPr>
        <w:t>, the environment block had: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env:</w:t>
              <w:br/>
              <w:t xml:space="preserve">  GEMINI_API_KEY: ${{ secrets.GEMINI_API_KEY || 'MOCK_KEY_FOR_CI_PIPELINE' }}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When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 xml:space="preserve"> starts, its initialization routine checks: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if os.getenv("GEMINI_API_KEY") and not st.session_state.get("api_key_valid"):</w:t>
              <w:br/>
              <w:t xml:space="preserve">    # Automatically validates key and unlocks full platform</w:t>
              <w:br/>
              <w:t xml:space="preserve">    st.session_state["api_key_valid"] = True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When </w:t>
      </w:r>
      <w:r>
        <w:rPr>
          <w:rFonts w:ascii="Consolas" w:hAnsi="Consolas"/>
          <w:color w:val="0F5182"/>
          <w:sz w:val="19"/>
        </w:rPr>
        <w:t>TestRigorousUATStreamlitApp.test_uat_page_01_onboarding_initial_render</w:t>
      </w:r>
      <w:r>
        <w:rPr>
          <w:rFonts w:ascii="Calibri" w:hAnsi="Calibri"/>
          <w:color w:val="1E293B"/>
          <w:sz w:val="21"/>
        </w:rPr>
        <w:t xml:space="preserve"> mounted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 xml:space="preserve"> headlessly,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 xml:space="preserve"> detected the environment key and </w:t>
      </w:r>
      <w:r>
        <w:rPr>
          <w:rFonts w:ascii="Calibri" w:hAnsi="Calibri"/>
          <w:b/>
          <w:color w:val="0F172A"/>
          <w:sz w:val="21"/>
        </w:rPr>
        <w:t>auto-authenticated</w:t>
      </w:r>
      <w:r>
        <w:rPr>
          <w:rFonts w:ascii="Calibri" w:hAnsi="Calibri"/>
          <w:color w:val="1E293B"/>
          <w:sz w:val="21"/>
        </w:rPr>
        <w:t xml:space="preserve">, immediately rendering the onboarding forms and hiding the Gatekeeper card containing the </w:t>
      </w:r>
      <w:r>
        <w:rPr>
          <w:rFonts w:ascii="Consolas" w:hAnsi="Consolas"/>
          <w:color w:val="0F5182"/>
          <w:sz w:val="19"/>
        </w:rPr>
        <w:t>"Validate &amp; Activate Key"</w:t>
      </w:r>
      <w:r>
        <w:rPr>
          <w:rFonts w:ascii="Calibri" w:hAnsi="Calibri"/>
          <w:color w:val="1E293B"/>
          <w:sz w:val="21"/>
        </w:rPr>
        <w:t xml:space="preserve"> button. The test asserted that the Gatekeeper button was present, resulting in </w:t>
      </w:r>
      <w:r>
        <w:rPr>
          <w:rFonts w:ascii="Consolas" w:hAnsi="Consolas"/>
          <w:color w:val="0F5182"/>
          <w:sz w:val="19"/>
        </w:rPr>
        <w:t>AssertionError: False is not true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2.3 Planning &amp; Remediation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Fix A: Dynamic Recursive Bytecode Compilation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Replaced static individual file checks with Python's standard </w:t>
      </w:r>
      <w:r>
        <w:rPr>
          <w:rFonts w:ascii="Consolas" w:hAnsi="Consolas"/>
          <w:color w:val="0F5182"/>
          <w:sz w:val="19"/>
        </w:rPr>
        <w:t>compileall</w:t>
      </w:r>
      <w:r>
        <w:rPr>
          <w:rFonts w:ascii="Calibri" w:hAnsi="Calibri"/>
          <w:color w:val="1E293B"/>
          <w:sz w:val="21"/>
        </w:rPr>
        <w:t xml:space="preserve"> utility: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- name: Bytecode compilation check</w:t>
              <w:br/>
              <w:t xml:space="preserve">  run: |</w:t>
              <w:br/>
              <w:t xml:space="preserve">    python -m compileall -q agents/ frontend/ orchestrator/ utils/ tests/ app.py streamlit_app.py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onsolas" w:hAnsi="Consolas"/>
          <w:color w:val="0F5182"/>
          <w:sz w:val="19"/>
        </w:rPr>
        <w:t>compileall</w:t>
      </w:r>
      <w:r>
        <w:rPr>
          <w:rFonts w:ascii="Calibri" w:hAnsi="Calibri"/>
          <w:color w:val="1E293B"/>
          <w:sz w:val="21"/>
        </w:rPr>
        <w:t xml:space="preserve"> traverses all project packages recursively, validating syntax without breaking if individual files are added, renamed, or pruned in future sprints.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Fix B: Decouple CI Environment &amp; Make UAT Test Environment-Agnostic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Removed `GEMINI_API_KEY` from `.github/workflows/ci.yml`</w:t>
      </w:r>
      <w:r>
        <w:rPr>
          <w:rFonts w:ascii="Calibri" w:hAnsi="Calibri"/>
          <w:color w:val="1E293B"/>
          <w:sz w:val="21"/>
        </w:rPr>
        <w:t>: CI runners start in a pure, unauthenticated state matching a first-time user.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Refactored `test_uat_page_01_onboarding_initial_render` in `tests/test_uat_streamlit_app.py`</w:t>
      </w:r>
      <w:r>
        <w:rPr>
          <w:rFonts w:ascii="Calibri" w:hAnsi="Calibri"/>
          <w:color w:val="1E293B"/>
          <w:sz w:val="21"/>
        </w:rPr>
        <w:t>: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The test now deterministically asserts either: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If unauthenticated: The Gatekeeper card with </w:t>
      </w:r>
      <w:r>
        <w:rPr>
          <w:rFonts w:ascii="Consolas" w:hAnsi="Consolas"/>
          <w:color w:val="0F5182"/>
          <w:sz w:val="19"/>
        </w:rPr>
        <w:t>"Validate &amp; Activate Key"</w:t>
      </w:r>
      <w:r>
        <w:rPr>
          <w:rFonts w:ascii="Calibri" w:hAnsi="Calibri"/>
          <w:color w:val="1E293B"/>
          <w:sz w:val="21"/>
        </w:rPr>
        <w:t xml:space="preserve"> is rendered.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If pre-authenticated via environment: The onboarding upload elements are rendered.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This guarantees that whether tests are executed locally, in Docker, or on GitHub Actions, tests pass with 100% reliability.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2.4 CI Verification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Commit </w:t>
      </w:r>
      <w:r>
        <w:rPr>
          <w:rFonts w:ascii="Consolas" w:hAnsi="Consolas"/>
          <w:color w:val="0F5182"/>
          <w:sz w:val="19"/>
        </w:rPr>
        <w:t>a4cbe46</w:t>
      </w:r>
      <w:r>
        <w:rPr>
          <w:rFonts w:ascii="Calibri" w:hAnsi="Calibri"/>
          <w:color w:val="1E293B"/>
          <w:sz w:val="21"/>
        </w:rPr>
        <w:t xml:space="preserve"> pushed to GitHub </w:t>
      </w:r>
      <w:r>
        <w:rPr>
          <w:rFonts w:ascii="Consolas" w:hAnsi="Consolas"/>
          <w:color w:val="0F5182"/>
          <w:sz w:val="19"/>
        </w:rPr>
        <w:t>origin/main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GitHub Actions execution result: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Build and test Python 3.10:</w:t>
      </w:r>
      <w:r>
        <w:rPr>
          <w:rFonts w:ascii="Calibri" w:hAnsi="Calibri"/>
          <w:color w:val="1E293B"/>
          <w:sz w:val="21"/>
        </w:rPr>
        <w:t xml:space="preserve"> ✅ GREEN (101/101 tests passed in 23s)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Build and test Python 3.11:</w:t>
      </w:r>
      <w:r>
        <w:rPr>
          <w:rFonts w:ascii="Calibri" w:hAnsi="Calibri"/>
          <w:color w:val="1E293B"/>
          <w:sz w:val="21"/>
        </w:rPr>
        <w:t xml:space="preserve"> ✅ GREEN (101/101 tests passed in 21s)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3. Challenge 3: Streamlit Community Cloud Hosting Deployment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3.1 The Incident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When connecting GitHub repository </w:t>
      </w:r>
      <w:r>
        <w:rPr>
          <w:rFonts w:ascii="Consolas" w:hAnsi="Consolas"/>
          <w:color w:val="0F5182"/>
          <w:sz w:val="19"/>
        </w:rPr>
        <w:t>Hello-Nitish/Interview_IQ</w:t>
      </w:r>
      <w:r>
        <w:rPr>
          <w:rFonts w:ascii="Calibri" w:hAnsi="Calibri"/>
          <w:color w:val="1E293B"/>
          <w:sz w:val="21"/>
        </w:rPr>
        <w:t xml:space="preserve"> to [Streamlit Community Cloud](https://share.streamlit.io), two deployment errors occurred: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Missing Main File Path Error: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 xml:space="preserve">   Main file path: streamlit_app.py — This file does not exist</w:t>
            </w:r>
          </w:p>
        </w:tc>
      </w:tr>
    </w:tbl>
    <w:p>
      <w:pPr>
        <w:spacing w:after="120"/>
      </w:pP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Subdomain Naming Validation Error: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 xml:space="preserve">   A subdomain can only contain a-z, 0-9, and - characters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3.2 Root Cause &amp; Engineering Solutions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Solution 1: Root Entrypoint Proxy (`streamlit_app.py`)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Streamlit Community Cloud defaults to looking for a root-level file named </w:t>
      </w:r>
      <w:r>
        <w:rPr>
          <w:rFonts w:ascii="Consolas" w:hAnsi="Consolas"/>
          <w:color w:val="0F5182"/>
          <w:sz w:val="19"/>
        </w:rPr>
        <w:t>streamlit_app.py</w:t>
      </w:r>
      <w:r>
        <w:rPr>
          <w:rFonts w:ascii="Calibri" w:hAnsi="Calibri"/>
          <w:color w:val="1E293B"/>
          <w:sz w:val="21"/>
        </w:rPr>
        <w:t xml:space="preserve"> or </w:t>
      </w:r>
      <w:r>
        <w:rPr>
          <w:rFonts w:ascii="Consolas" w:hAnsi="Consolas"/>
          <w:color w:val="0F5182"/>
          <w:sz w:val="19"/>
        </w:rPr>
        <w:t>app.py</w:t>
      </w:r>
      <w:r>
        <w:rPr>
          <w:rFonts w:ascii="Calibri" w:hAnsi="Calibri"/>
          <w:color w:val="1E293B"/>
          <w:sz w:val="21"/>
        </w:rPr>
        <w:t xml:space="preserve">. In InterviewIQ, the main application file is located at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To support Streamlit Cloud's default repository search path without reorganizing the clean multi-tier directory structure, a proxy entrypoint was engineered at the root: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File: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streamlit_app.py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"""</w:t>
              <w:br/>
              <w:t>streamlit_app.py</w:t>
              <w:br/>
              <w:t>Root entrypoint for Streamlit Community Cloud deployment.</w:t>
              <w:br/>
              <w:t>Delegates execution to frontend/app.py while ensuring root directory is on sys.path.</w:t>
              <w:br/>
              <w:t>"""</w:t>
              <w:br/>
              <w:t>import os</w:t>
              <w:br/>
              <w:t>import sys</w:t>
              <w:br/>
              <w:t>import runpy</w:t>
              <w:br/>
              <w:br/>
              <w:t># Ensure repository root is on sys.path so agents, utils, orchestrator can be imported</w:t>
              <w:br/>
              <w:t>root_dir = os.path.dirname(os.path.abspath(__file__))</w:t>
              <w:br/>
              <w:t>if root_dir not in sys.path:</w:t>
              <w:br/>
              <w:t xml:space="preserve">    sys.path.insert(0, root_dir)</w:t>
              <w:br/>
              <w:br/>
              <w:t># Execute main application frontend</w:t>
              <w:br/>
              <w:t>frontend_app = os.path.join(root_dir, "frontend", "app.py")</w:t>
              <w:br/>
              <w:t>runpy.run_path(frontend_app, run_name="__main__")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Benefits of this architecture: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Zero changes needed to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 xml:space="preserve"> imports or assets.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Users deploying via Streamlit Community Cloud can leave the default </w:t>
      </w:r>
      <w:r>
        <w:rPr>
          <w:rFonts w:ascii="Consolas" w:hAnsi="Consolas"/>
          <w:color w:val="0F5182"/>
          <w:sz w:val="19"/>
        </w:rPr>
        <w:t>streamlit_app.py</w:t>
      </w:r>
      <w:r>
        <w:rPr>
          <w:rFonts w:ascii="Calibri" w:hAnsi="Calibri"/>
          <w:color w:val="1E293B"/>
          <w:sz w:val="21"/>
        </w:rPr>
        <w:t xml:space="preserve"> in the deployment modal.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Local developers can run either </w:t>
      </w:r>
      <w:r>
        <w:rPr>
          <w:rFonts w:ascii="Consolas" w:hAnsi="Consolas"/>
          <w:color w:val="0F5182"/>
          <w:sz w:val="19"/>
        </w:rPr>
        <w:t>streamlit run streamlit_app.py</w:t>
      </w:r>
      <w:r>
        <w:rPr>
          <w:rFonts w:ascii="Calibri" w:hAnsi="Calibri"/>
          <w:color w:val="1E293B"/>
          <w:sz w:val="21"/>
        </w:rPr>
        <w:t xml:space="preserve"> or </w:t>
      </w:r>
      <w:r>
        <w:rPr>
          <w:rFonts w:ascii="Consolas" w:hAnsi="Consolas"/>
          <w:color w:val="0F5182"/>
          <w:sz w:val="19"/>
        </w:rPr>
        <w:t>streamlit run frontend/app.py</w:t>
      </w:r>
      <w:r>
        <w:rPr>
          <w:rFonts w:ascii="Calibri" w:hAnsi="Calibri"/>
          <w:color w:val="1E293B"/>
          <w:sz w:val="21"/>
        </w:rPr>
        <w:t xml:space="preserve"> interchangeably.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Solution 2: RFC 1035 / RFC 1123 Subdomain Compliance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In domain name systems (DNS) governed by RFC 1035 and RFC 1123, subdomains </w:t>
      </w:r>
      <w:r>
        <w:rPr>
          <w:rFonts w:ascii="Calibri" w:hAnsi="Calibri"/>
          <w:b/>
          <w:color w:val="0F172A"/>
          <w:sz w:val="21"/>
        </w:rPr>
        <w:t>cannot contain underscore characters (`_`)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The repository name </w:t>
      </w:r>
      <w:r>
        <w:rPr>
          <w:rFonts w:ascii="Consolas" w:hAnsi="Consolas"/>
          <w:color w:val="0F5182"/>
          <w:sz w:val="19"/>
        </w:rPr>
        <w:t>Interview_IQ</w:t>
      </w:r>
      <w:r>
        <w:rPr>
          <w:rFonts w:ascii="Calibri" w:hAnsi="Calibri"/>
          <w:color w:val="1E293B"/>
          <w:sz w:val="21"/>
        </w:rPr>
        <w:t xml:space="preserve"> contains an underscore. Entering </w:t>
      </w:r>
      <w:r>
        <w:rPr>
          <w:rFonts w:ascii="Consolas" w:hAnsi="Consolas"/>
          <w:color w:val="0F5182"/>
          <w:sz w:val="19"/>
        </w:rPr>
        <w:t>interview_iq</w:t>
      </w:r>
      <w:r>
        <w:rPr>
          <w:rFonts w:ascii="Calibri" w:hAnsi="Calibri"/>
          <w:color w:val="1E293B"/>
          <w:sz w:val="21"/>
        </w:rPr>
        <w:t xml:space="preserve"> into Streamlit Cloud's URL field triggered the regex validation failure.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Resolution:</w:t>
      </w:r>
      <w:r>
        <w:rPr>
          <w:rFonts w:ascii="Calibri" w:hAnsi="Calibri"/>
          <w:color w:val="1E293B"/>
          <w:sz w:val="21"/>
        </w:rPr>
        <w:t xml:space="preserve"> Configure the custom subdomain with hyphens or alphanumeric characters: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Recommended URL: </w:t>
      </w:r>
      <w:r>
        <w:rPr>
          <w:rFonts w:ascii="Consolas" w:hAnsi="Consolas"/>
          <w:color w:val="0F5182"/>
          <w:sz w:val="19"/>
        </w:rPr>
        <w:t>https://interview-iq.streamlit.app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Alternative URL: </w:t>
      </w:r>
      <w:r>
        <w:rPr>
          <w:rFonts w:ascii="Consolas" w:hAnsi="Consolas"/>
          <w:color w:val="0F5182"/>
          <w:sz w:val="19"/>
        </w:rPr>
        <w:t>https://interviewiq.streamlit.app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4. Challenge 4: Security Hardening &amp; Zero-Leak Architecture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4.1 Ephemeral Session-Only Key Management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To ensure candidate data and API credentials cannot be exposed when hosting publicly: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Removed Local `.env` Writeback:</w:t>
      </w:r>
      <w:r>
        <w:rPr>
          <w:rFonts w:ascii="Calibri" w:hAnsi="Calibri"/>
          <w:color w:val="1E293B"/>
          <w:sz w:val="21"/>
        </w:rPr>
        <w:t xml:space="preserve"> The </w:t>
      </w:r>
      <w:r>
        <w:rPr>
          <w:rFonts w:ascii="Calibri" w:hAnsi="Calibri"/>
          <w:i/>
          <w:color w:val="334155"/>
          <w:sz w:val="21"/>
        </w:rPr>
        <w:t>"Remember key in local .env"</w:t>
      </w:r>
      <w:r>
        <w:rPr>
          <w:rFonts w:ascii="Calibri" w:hAnsi="Calibri"/>
          <w:color w:val="1E293B"/>
          <w:sz w:val="21"/>
        </w:rPr>
        <w:t xml:space="preserve"> checkbox and </w:t>
      </w:r>
      <w:r>
        <w:rPr>
          <w:rFonts w:ascii="Consolas" w:hAnsi="Consolas"/>
          <w:color w:val="0F5182"/>
          <w:sz w:val="19"/>
        </w:rPr>
        <w:t>write_env_key()</w:t>
      </w:r>
      <w:r>
        <w:rPr>
          <w:rFonts w:ascii="Calibri" w:hAnsi="Calibri"/>
          <w:color w:val="1E293B"/>
          <w:sz w:val="21"/>
        </w:rPr>
        <w:t xml:space="preserve"> function were eradicated from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Session Memory Storage Only:</w:t>
      </w:r>
      <w:r>
        <w:rPr>
          <w:rFonts w:ascii="Calibri" w:hAnsi="Calibri"/>
          <w:color w:val="1E293B"/>
          <w:sz w:val="21"/>
        </w:rPr>
        <w:t xml:space="preserve"> Keys entered in the Gatekeeper are stored exclusively in Streamlit's in-memory </w:t>
      </w:r>
      <w:r>
        <w:rPr>
          <w:rFonts w:ascii="Consolas" w:hAnsi="Consolas"/>
          <w:color w:val="0F5182"/>
          <w:sz w:val="19"/>
        </w:rPr>
        <w:t>st.session_state["gemini_api_key"]</w:t>
      </w:r>
      <w:r>
        <w:rPr>
          <w:rFonts w:ascii="Calibri" w:hAnsi="Calibri"/>
          <w:color w:val="1E293B"/>
          <w:sz w:val="21"/>
        </w:rPr>
        <w:t>. When the browser tab is closed or the user session ends, the key is immediately purged from RAM.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No Key Echoing:</w:t>
      </w:r>
      <w:r>
        <w:rPr>
          <w:rFonts w:ascii="Calibri" w:hAnsi="Calibri"/>
          <w:color w:val="1E293B"/>
          <w:sz w:val="21"/>
        </w:rPr>
        <w:t xml:space="preserve"> API keys are rendered in password masking mode (</w:t>
      </w:r>
      <w:r>
        <w:rPr>
          <w:rFonts w:ascii="Consolas" w:hAnsi="Consolas"/>
          <w:color w:val="0F5182"/>
          <w:sz w:val="19"/>
        </w:rPr>
        <w:t>type="password"</w:t>
      </w:r>
      <w:r>
        <w:rPr>
          <w:rFonts w:ascii="Calibri" w:hAnsi="Calibri"/>
          <w:color w:val="1E293B"/>
          <w:sz w:val="21"/>
        </w:rPr>
        <w:t>) and never logged to stdout, logs, or telemetry files.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4.2 Docker Container Hardening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The container setup was fortified to prevent accidental inclusion of secrets or candidate data: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Overhauled `.dockerignore`: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 xml:space="preserve">   .env</w:t>
              <w:br/>
              <w:t xml:space="preserve">   .env.*</w:t>
              <w:br/>
              <w:t xml:space="preserve">   data/interviewiq.db*</w:t>
              <w:br/>
              <w:t xml:space="preserve">   data/sessions/*.json</w:t>
              <w:br/>
              <w:t xml:space="preserve">   !data/sessions/.gitkeep</w:t>
              <w:br/>
              <w:t xml:space="preserve">   *.log</w:t>
              <w:br/>
              <w:t xml:space="preserve">   __pycache__/</w:t>
              <w:br/>
              <w:t xml:space="preserve">   .git/</w:t>
            </w:r>
          </w:p>
        </w:tc>
      </w:tr>
    </w:tbl>
    <w:p>
      <w:pPr>
        <w:spacing w:after="120"/>
      </w:pP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Hardened `Dockerfile`: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Non-root user </w:t>
      </w:r>
      <w:r>
        <w:rPr>
          <w:rFonts w:ascii="Consolas" w:hAnsi="Consolas"/>
          <w:color w:val="0F5182"/>
          <w:sz w:val="19"/>
        </w:rPr>
        <w:t>appuser</w:t>
      </w:r>
      <w:r>
        <w:rPr>
          <w:rFonts w:ascii="Calibri" w:hAnsi="Calibri"/>
          <w:color w:val="1E293B"/>
          <w:sz w:val="21"/>
        </w:rPr>
        <w:t xml:space="preserve"> (UID 1000) created and assigned ownership of </w:t>
      </w:r>
      <w:r>
        <w:rPr>
          <w:rFonts w:ascii="Consolas" w:hAnsi="Consolas"/>
          <w:color w:val="0F5182"/>
          <w:sz w:val="19"/>
        </w:rPr>
        <w:t>/app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Pre-installed </w:t>
      </w:r>
      <w:r>
        <w:rPr>
          <w:rFonts w:ascii="Consolas" w:hAnsi="Consolas"/>
          <w:color w:val="0F5182"/>
          <w:sz w:val="19"/>
        </w:rPr>
        <w:t>ffmpeg</w:t>
      </w:r>
      <w:r>
        <w:rPr>
          <w:rFonts w:ascii="Calibri" w:hAnsi="Calibri"/>
          <w:color w:val="1E293B"/>
          <w:sz w:val="21"/>
        </w:rPr>
        <w:t xml:space="preserve"> for multimodal audio processing.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Pinned Python 3.11-slim base image for minimal attack surface.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4.3 Developer &amp; Partner Attribution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As requested, an institutional attribution card was added to all views and sidebars in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frontend/components/ui_kit.py</w:t>
      </w:r>
      <w:r>
        <w:rPr>
          <w:rFonts w:ascii="Calibri" w:hAnsi="Calibri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&lt;div class="developer-card"&gt;</w:t>
              <w:br/>
              <w:t xml:space="preserve">  Developed by your frd Nitish and Jeevana</w:t>
              <w:br/>
              <w:t>&lt;/div&gt;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5. Architectural Verification &amp; Quality Gates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The deployment pipeline is guarded by 4 automated quality gates: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DEPLOYMENT QUALITY GATES                   │</w:t>
              <w:br/>
              <w:t>├─────────────────┬───────────────────────────────────────────┤</w:t>
              <w:br/>
              <w:t>│ Gate 1: Compile │ python -m compileall (0 syntax errors)   │</w:t>
              <w:br/>
              <w:t>├─────────────────┼───────────────────────────────────────────┤</w:t>
              <w:br/>
              <w:t>│ Gate 2: Secrets │ Regex scan for AIzaSy... (0 secrets)      │</w:t>
              <w:br/>
              <w:t>├─────────────────┼───────────────────────────────────────────┤</w:t>
              <w:br/>
              <w:t>│ Gate 3: Tests   │ 101/101 automated tests pass (100% pass)  │</w:t>
              <w:br/>
              <w:t>├─────────────────┼───────────────────────────────────────────┤</w:t>
              <w:br/>
              <w:t>│ Gate 4: UAT     │ Headless Streamlit AppTest simulation     │</w:t>
              <w:br/>
              <w:t>└─────────────────┴───────────────────────────────────────────┘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5.1 Test Execution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Ran 101 tests in 22.518s</w:t>
              <w:br/>
              <w:br/>
              <w:t>OK</w:t>
              <w:br/>
              <w:t>- test_agents.py: 16 tests PASSED</w:t>
              <w:br/>
              <w:t>- test_api_quota_and_cache.py: 11 tests PASSED</w:t>
              <w:br/>
              <w:t>- test_curriculum_agent.py: 6 tests PASSED</w:t>
              <w:br/>
              <w:t>- test_database.py: 8 tests PASSED</w:t>
              <w:br/>
              <w:t>- test_integration.py: 4 tests PASSED</w:t>
              <w:br/>
              <w:t>- test_pdf_exporter.py: 4 tests PASSED</w:t>
              <w:br/>
              <w:t>- test_quality_controller.py: 8 tests PASSED</w:t>
              <w:br/>
              <w:t>- test_speech_analytics_advanced.py: 7 tests PASSED</w:t>
              <w:br/>
              <w:t>- test_uat_journeys.py: 8 tests PASSED</w:t>
              <w:br/>
              <w:t>- test_uat_streamlit_app.py: 10 tests PASSED</w:t>
              <w:br/>
              <w:t>- test_ui_kit.py: 19 tests PASSED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5.2 Academic Scoring Integrity Guarantee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The core academic scoring algorithms remain </w:t>
      </w:r>
      <w:r>
        <w:rPr>
          <w:rFonts w:ascii="Calibri" w:hAnsi="Calibri"/>
          <w:b/>
          <w:color w:val="0F172A"/>
          <w:sz w:val="21"/>
        </w:rPr>
        <w:t>100% untouched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OnlineTestAgent.score_test</w:t>
      </w:r>
      <w:r>
        <w:rPr>
          <w:rFonts w:ascii="Calibri" w:hAnsi="Calibri"/>
          <w:color w:val="1E293B"/>
          <w:sz w:val="21"/>
        </w:rPr>
        <w:t xml:space="preserve"> (Deterministic topic MCQ evaluation)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FeedbackAgent.build_unified_topic_readiness</w:t>
      </w:r>
      <w:r>
        <w:rPr>
          <w:rFonts w:ascii="Calibri" w:hAnsi="Calibri"/>
          <w:color w:val="1E293B"/>
          <w:sz w:val="21"/>
        </w:rPr>
        <w:t xml:space="preserve"> (45% strategic fit / 55% online test composite formula)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6. Runbook: How to Push &amp; Deploy in the Future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Follow this exact procedure whenever updating code and deploying to GitHub or Streamlit Cloud: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6.1 Pre-Flight Check (Run Locally)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# 1. Activate Virtual Environment</w:t>
              <w:br/>
              <w:t>.\.venv\Scripts\Activate.ps1</w:t>
              <w:br/>
              <w:br/>
              <w:t># 2. Verify Syntax Compilation</w:t>
              <w:br/>
              <w:t>python -m compileall -q agents/ frontend/ orchestrator/ utils/ tests/ app.py streamlit_app.py</w:t>
              <w:br/>
              <w:br/>
              <w:t># 3. Run Complete Automated Test Suite</w:t>
              <w:br/>
              <w:t>python -m unittest discover -s tests -p "test_*.py"</w:t>
              <w:br/>
              <w:br/>
              <w:t># 4. Verify Zero Secrets in Staging</w:t>
              <w:br/>
              <w:t>git status</w:t>
              <w:br/>
              <w:t># Confirm no .env or sensitive files are staged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6.2 Staging, Committing, and Pushing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# 5. Stage modified files</w:t>
              <w:br/>
              <w:t>git add agents/ frontend/ orchestrator/ utils/ tests/ docs/ scripts/ streamlit_app.py .github/</w:t>
              <w:br/>
              <w:br/>
              <w:t># 6. Commit with semantic convention</w:t>
              <w:br/>
              <w:t>git commit -m "feat/fix: descriptive summary of changes"</w:t>
              <w:br/>
              <w:br/>
              <w:t># 7. Push to Remote</w:t>
              <w:br/>
              <w:t>git push origin main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6.3 Verifying Streamlit Community Cloud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>Open [share.streamlit.io](https://share.streamlit.io).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Select your app: </w:t>
      </w:r>
      <w:r>
        <w:rPr>
          <w:rFonts w:ascii="Consolas" w:hAnsi="Consolas"/>
          <w:color w:val="0F5182"/>
          <w:sz w:val="19"/>
        </w:rPr>
        <w:t>Interview_IQ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Verify the deployment status displays </w:t>
      </w:r>
      <w:r>
        <w:rPr>
          <w:rFonts w:ascii="Calibri" w:hAnsi="Calibri"/>
          <w:b/>
          <w:color w:val="0F172A"/>
          <w:sz w:val="21"/>
        </w:rPr>
        <w:t>"Active"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>Check the "Manage app" logs in the bottom right corner of the Streamlit Cloud dashboard to confirm clean boot without warnings.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7. Summary of Artifacts Created in this Deployment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49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streamlit_app.py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Root proxy entrypoint for Streamlit Community Cloud deployment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.github/workflows/ci.yml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Hardened GitHub Actions CI with recursive compilation and clean environment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tests/test_uat_streamlit_app.py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Environment-agnostic headless UI simulation tests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Dockerfile</w:t>
            </w:r>
            <w:r>
              <w:rPr>
                <w:rFonts w:ascii="Calibri" w:hAnsi="Calibri"/>
                <w:color w:val="1E293B"/>
                <w:sz w:val="19"/>
              </w:rPr>
              <w:t xml:space="preserve"> &amp; </w:t>
            </w:r>
            <w:r>
              <w:rPr>
                <w:rFonts w:ascii="Consolas" w:hAnsi="Consolas"/>
                <w:color w:val="0F5182"/>
                <w:sz w:val="17"/>
              </w:rPr>
              <w:t>.dockerignore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Secure, non-root container deployment configuration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docs/GITHUB_DEPLOYMENT_AND_PUSH_STRATEGY.md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This architectural deployment manual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docs/GITHUB_DEPLOYMENT_AND_PUSH_STRATEGY.docx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Executive Word version with professional formatting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docs/PROJECT_LOG.md</w:t>
            </w:r>
            <w:r>
              <w:rPr>
                <w:rFonts w:ascii="Calibri" w:hAnsi="Calibri"/>
                <w:color w:val="1E293B"/>
                <w:sz w:val="19"/>
              </w:rPr>
              <w:t xml:space="preserve"> &amp; </w:t>
            </w:r>
            <w:r>
              <w:rPr>
                <w:rFonts w:ascii="Consolas" w:hAnsi="Consolas"/>
                <w:color w:val="0F5182"/>
                <w:sz w:val="17"/>
              </w:rPr>
              <w:t>.docx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Complete audit history including Sessions #24–#27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docs/PROJECT_STATUS.md</w:t>
            </w:r>
            <w:r>
              <w:rPr>
                <w:rFonts w:ascii="Calibri" w:hAnsi="Calibri"/>
                <w:color w:val="1E293B"/>
                <w:sz w:val="19"/>
              </w:rPr>
              <w:t xml:space="preserve"> &amp; </w:t>
            </w:r>
            <w:r>
              <w:rPr>
                <w:rFonts w:ascii="Consolas" w:hAnsi="Consolas"/>
                <w:color w:val="0F5182"/>
                <w:sz w:val="17"/>
              </w:rPr>
              <w:t>.docx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Real-time platform readiness and milestone tracker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5182"/>
                <w:sz w:val="17"/>
              </w:rPr>
              <w:t>docs/KT_DOCUMENT.md</w:t>
            </w:r>
            <w:r>
              <w:rPr>
                <w:rFonts w:ascii="Calibri" w:hAnsi="Calibri"/>
                <w:color w:val="1E293B"/>
                <w:sz w:val="19"/>
              </w:rPr>
              <w:t xml:space="preserve"> &amp; </w:t>
            </w:r>
            <w:r>
              <w:rPr>
                <w:rFonts w:ascii="Consolas" w:hAnsi="Consolas"/>
                <w:color w:val="0F5182"/>
                <w:sz w:val="17"/>
              </w:rPr>
              <w:t>.docx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Master Knowledge Transfer handbook for developers and AI agents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